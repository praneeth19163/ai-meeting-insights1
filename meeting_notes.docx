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7BDB" w:rsidRPr="004C7BDB" w:rsidRDefault="004C7BDB" w:rsidP="004C7BDB">
      <w:pPr>
        <w:rPr>
          <w:lang w:val="en-IN"/>
        </w:rPr>
      </w:pPr>
      <w:r w:rsidRPr="004C7BDB">
        <w:rPr>
          <w:b/>
          <w:bCs/>
          <w:lang w:val="en-IN"/>
        </w:rPr>
        <w:t>Team Sync – AI Resume Processing Project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Date: March 6, 2026</w:t>
      </w:r>
      <w:r w:rsidRPr="004C7BDB">
        <w:rPr>
          <w:lang w:val="en-IN"/>
        </w:rPr>
        <w:br/>
        <w:t>Participants: Praneeth, Rahul, Kavya, Arjun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 xml:space="preserve">The team met to review the </w:t>
      </w:r>
      <w:proofErr w:type="gramStart"/>
      <w:r w:rsidRPr="004C7BDB">
        <w:rPr>
          <w:lang w:val="en-IN"/>
        </w:rPr>
        <w:t>current status</w:t>
      </w:r>
      <w:proofErr w:type="gramEnd"/>
      <w:r w:rsidRPr="004C7BDB">
        <w:rPr>
          <w:lang w:val="en-IN"/>
        </w:rPr>
        <w:t xml:space="preserve"> of the resume processing pipeline.</w:t>
      </w:r>
      <w:r w:rsidRPr="004C7BDB">
        <w:rPr>
          <w:lang w:val="en-IN"/>
        </w:rPr>
        <w:br/>
        <w:t xml:space="preserve">Praneeth explained that the OCR module built with </w:t>
      </w:r>
      <w:proofErr w:type="spellStart"/>
      <w:r w:rsidRPr="004C7BDB">
        <w:rPr>
          <w:lang w:val="en-IN"/>
        </w:rPr>
        <w:t>EasyOCR</w:t>
      </w:r>
      <w:proofErr w:type="spellEnd"/>
      <w:r w:rsidRPr="004C7BDB">
        <w:rPr>
          <w:lang w:val="en-IN"/>
        </w:rPr>
        <w:t xml:space="preserve"> works well for most resumes but sometimes struggles with low-quality scanned PDFs. This is causing missing text in the extracted output.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Rahul suggested that the system should include an image preprocessing step before running OCR. According to him, applying grayscale conversion and noise reduction could improve the accuracy of text extraction.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During the discussion, Kavya mentioned that when multiple resumes are uploaded at the same time, the system becomes slower. She thinks this could become a bigger problem when the platform starts receiving large numbers of resumes from recruiters.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Arjun pointed out that the system currently stores every processed resume in the vector database without checking if the resume already exists. This may lead to duplicate entries in Milvus.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The team agreed that improving OCR accuracy should be handled first because text extraction affects all downstream tasks such as summarization and embedding generation.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Another concern discussed was API cost. If the system processes large batches of resumes using an LLM for summarization, the operational cost might increase significantly.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Praneeth volunteered to improve the prompt used for generating summaries so that the output is always in a strict JSON format. This will make it easier for the backend to parse the response.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Rahul will experiment with preprocessing techniques to improve OCR performance on noisy documents.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 xml:space="preserve">Kavya will </w:t>
      </w:r>
      <w:proofErr w:type="spellStart"/>
      <w:r w:rsidRPr="004C7BDB">
        <w:rPr>
          <w:lang w:val="en-IN"/>
        </w:rPr>
        <w:t>analyze</w:t>
      </w:r>
      <w:proofErr w:type="spellEnd"/>
      <w:r w:rsidRPr="004C7BDB">
        <w:rPr>
          <w:lang w:val="en-IN"/>
        </w:rPr>
        <w:t xml:space="preserve"> how the system performs when processing large batches of resumes and try to identify performance bottlenecks.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Arjun will add logic to detect duplicate resumes before storing them in the vector database.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There was also a brief discussion about possible system failures when processing corrupted files or unsupported document formats. The team agreed that proper error handling should be added to avoid crashes.</w:t>
      </w:r>
    </w:p>
    <w:p w:rsidR="004C7BDB" w:rsidRPr="004C7BDB" w:rsidRDefault="004C7BDB" w:rsidP="004C7BDB">
      <w:pPr>
        <w:rPr>
          <w:lang w:val="en-IN"/>
        </w:rPr>
      </w:pPr>
      <w:r w:rsidRPr="004C7BDB">
        <w:rPr>
          <w:lang w:val="en-IN"/>
        </w:rPr>
        <w:t>Finally, the team decided that the most important tasks for the next development cycle are fixing OCR issues, improving system performance, and preventing duplicate resume storage.</w:t>
      </w:r>
    </w:p>
    <w:p w:rsidR="00A57818" w:rsidRDefault="00A57818"/>
    <w:sectPr w:rsidR="00A578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8C55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119749">
    <w:abstractNumId w:val="8"/>
  </w:num>
  <w:num w:numId="2" w16cid:durableId="916016043">
    <w:abstractNumId w:val="6"/>
  </w:num>
  <w:num w:numId="3" w16cid:durableId="684331354">
    <w:abstractNumId w:val="5"/>
  </w:num>
  <w:num w:numId="4" w16cid:durableId="1827161880">
    <w:abstractNumId w:val="4"/>
  </w:num>
  <w:num w:numId="5" w16cid:durableId="511723971">
    <w:abstractNumId w:val="7"/>
  </w:num>
  <w:num w:numId="6" w16cid:durableId="1572235846">
    <w:abstractNumId w:val="3"/>
  </w:num>
  <w:num w:numId="7" w16cid:durableId="1599413133">
    <w:abstractNumId w:val="2"/>
  </w:num>
  <w:num w:numId="8" w16cid:durableId="935404970">
    <w:abstractNumId w:val="1"/>
  </w:num>
  <w:num w:numId="9" w16cid:durableId="83075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BDB"/>
    <w:rsid w:val="00A57818"/>
    <w:rsid w:val="00AA1D8D"/>
    <w:rsid w:val="00B47730"/>
    <w:rsid w:val="00C03F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66E49"/>
  <w14:defaultImageDpi w14:val="300"/>
  <w15:docId w15:val="{7D776320-9755-484F-8930-27468C59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ADDULA PRANEETH KUMAR REDDY</cp:lastModifiedBy>
  <cp:revision>2</cp:revision>
  <dcterms:created xsi:type="dcterms:W3CDTF">2013-12-23T23:15:00Z</dcterms:created>
  <dcterms:modified xsi:type="dcterms:W3CDTF">2026-03-10T03:36:00Z</dcterms:modified>
  <cp:category/>
</cp:coreProperties>
</file>